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CarCare Driver — Testing Documentation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CarCare — Driver Assistance, Safety, and Vehicle Management 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driver (Flutter)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under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1.0.0+1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 May 2026 – 27 May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Software / QA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Advisor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Mr. Michael Sheleme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</w:t>
            </w:r>
          </w:p>
        </w:tc>
      </w:tr>
    </w:tbl>
    <w:p/>
    <w:p/>
    <w:p/>
    <w:p/>
    <w:p>
      <w:pPr>
        <w:pStyle w:val="Heading1"/>
      </w:pPr>
      <w:r>
        <w:t>Table of contents</w:t>
      </w:r>
    </w:p>
    <w:p/>
    <w:p>
      <w:pPr>
        <w:pStyle w:val="ListNumber"/>
      </w:pPr>
      <w:r>
        <w:t>1. Part I — Test Plan</w:t>
      </w:r>
    </w:p>
    <w:p>
      <w:pPr>
        <w:pStyle w:val="ListNumber"/>
      </w:pPr>
      <w:r>
        <w:t>2. Part II — Test Cases</w:t>
      </w:r>
    </w:p>
    <w:p>
      <w:pPr>
        <w:pStyle w:val="ListNumber"/>
      </w:pPr>
      <w:r>
        <w:t>3. Part III — Test Report</w:t>
      </w:r>
    </w:p>
    <w:p/>
    <w:p/>
    <w:p/>
    <w:p>
      <w:pPr>
        <w:pStyle w:val="Title"/>
      </w:pPr>
      <w:r>
        <w:t>Part I — Test Plan</w:t>
      </w:r>
    </w:p>
    <w:p/>
    <w:p>
      <w:pPr>
        <w:pStyle w:val="Heading1"/>
      </w:pPr>
      <w:r>
        <w:t>1. Purpose</w:t>
      </w:r>
    </w:p>
    <w:p/>
    <w:p>
      <w:r>
        <w:t>This document defines the scope, approach, resources, and schedule for</w:t>
      </w:r>
    </w:p>
    <w:p>
      <w:r>
        <w:t>automated testing of the CarCare Driver mobile application. It is written</w:t>
      </w:r>
    </w:p>
    <w:p>
      <w:r>
        <w:t>so that any new team member can reproduce every test result without extra</w:t>
      </w:r>
    </w:p>
    <w:p>
      <w:r>
        <w:t>context.</w:t>
      </w:r>
    </w:p>
    <w:p/>
    <w:p>
      <w:pPr>
        <w:pStyle w:val="Heading1"/>
      </w:pPr>
      <w:r>
        <w:t>2. Scope</w:t>
      </w:r>
    </w:p>
    <w:p/>
    <w:p>
      <w:pPr>
        <w:pStyle w:val="Heading2"/>
      </w:pPr>
      <w:r>
        <w:t>2.1 In scope</w:t>
      </w:r>
    </w:p>
    <w:p/>
    <w:p>
      <w:r>
        <w:t>The following feature modules are covered by the automated E2E suite: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Routes / pages exercised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OnboardingPage (Skip + Continue)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LoginPage, SignupPage, ProfilePage, SettingsPage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/driver-dashboard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/vehicles, /vehicles/add, /vehicles/detail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/maintenance/upcoming, /maintenance/history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/community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/education, /education/all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/ai-chat, /ai-chat/history</w:t>
            </w:r>
          </w:p>
        </w:tc>
      </w:tr>
    </w:tbl>
    <w:p/>
    <w:p/>
    <w:p>
      <w:r>
        <w:t>The shared core/utils/ethiopia_phone.dart helper is covered by a</w:t>
      </w:r>
    </w:p>
    <w:p>
      <w:r>
        <w:t>fast-running unit test suite (test/widget_test.dart).</w:t>
      </w:r>
    </w:p>
    <w:p/>
    <w:p>
      <w:r>
        <w:t>Authenticated module flows are covered by a separate suite that seeds a</w:t>
      </w:r>
    </w:p>
    <w:p>
      <w:r>
        <w:t>test JWT and intercepts HTTP with a custom Dio MockBackend</w:t>
      </w:r>
    </w:p>
    <w:p>
      <w:r>
        <w:t>(integration_test/helpers/auth_mock_helpers.dart).</w:t>
      </w:r>
    </w:p>
    <w:p/>
    <w:p>
      <w:pPr>
        <w:pStyle w:val="Heading2"/>
      </w:pPr>
      <w:r>
        <w:t>2.2 Out of scope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Why it is excluded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Authenticated API flows on the real 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Driver-garage-backend on Render is rate-limited and may cold-start; running the full happy path against it is flaky. The mocked-backend suite addresses this offline.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 / Garages (/services)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locator depends on emulator geolocation and async garage API calls; automated tests were flaky and removed. Manual smoke test recommended before demo.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Maps map rendering (/services/map)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google_maps_flutter needs an active native channel and a valid API key on the test device. Map tile rendering is verified manually.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Phone OTP via Firebase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phone-auth requires real SIM delivery and is excluded from automation.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iOS native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current automation target is the Android emulator. iOS smoke testing is manual.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Visual regression / pixel-perfect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implemented in this plan. Could be added as a follow-up with golden_toolkit.</w:t>
            </w:r>
          </w:p>
        </w:tc>
      </w:tr>
    </w:tbl>
    <w:p/>
    <w:p/>
    <w:p>
      <w:pPr>
        <w:pStyle w:val="Heading1"/>
      </w:pPr>
      <w:r>
        <w:t>3. Test approach</w:t>
      </w:r>
    </w:p>
    <w:p/>
    <w:p>
      <w:pPr>
        <w:pStyle w:val="Heading2"/>
      </w:pPr>
      <w:r>
        <w:t>3.1 Levels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Where it lives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Speed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When it runs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test/widget_test.dart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 s for 4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every save (developer machine)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End-to-end (integration)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integration_test/*_test.dart (one file per module)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~1–2 min per module after Gradle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every release candidate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Authenticated E2E (mocked)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integration_test/*_authenticated_test.dart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~1–2 min per module after Gradle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every release candidate</w:t>
            </w:r>
          </w:p>
        </w:tc>
      </w:tr>
    </w:tbl>
    <w:p/>
    <w:p/>
    <w:p>
      <w:pPr>
        <w:pStyle w:val="Heading2"/>
      </w:pPr>
      <w:r>
        <w:t>3.2 Packages and tooling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Package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flutter_test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 tests and widget/integration assertions (testWidgets, find, expect)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integration_test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On-device E2E via IntegrationTestWidgetsFlutterBinding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dio (interceptor)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MockBackend for authenticated HTTP mocking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flutter_secure_storage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 test JWT before app.main()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bloc_test, mockito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Declared in pubspec.yaml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for future BLoC/unit tests; not used in current suites</w:t>
            </w:r>
          </w:p>
        </w:tc>
      </w:tr>
    </w:tbl>
    <w:p/>
    <w:p/>
    <w:p>
      <w:r>
        <w:t>No third-party E2E framework (Patrol, flutter_driver) is used.</w:t>
      </w:r>
    </w:p>
    <w:p/>
    <w:p>
      <w:pPr>
        <w:pStyle w:val="Heading2"/>
      </w:pPr>
      <w:r>
        <w:t>3.3 Strategy</w:t>
      </w:r>
    </w:p>
    <w:p/>
    <w:p>
      <w:r>
        <w:t>The E2E suite is split one file per module for easier maintenance and</w:t>
      </w:r>
    </w:p>
    <w:p>
      <w:r>
        <w:t>targeted re-runs:</w:t>
      </w:r>
    </w:p>
    <w:p/>
    <w:p>
      <w:pPr>
        <w:pStyle w:val="ListNumber"/>
      </w:pPr>
      <w:r>
        <w:t>1. Onboarding — drives the user through onboarding from a clean</w:t>
      </w:r>
    </w:p>
    <w:p>
      <w:r>
        <w:t>SharedPreferences state.</w:t>
      </w:r>
    </w:p>
    <w:p>
      <w:pPr>
        <w:pStyle w:val="ListNumber"/>
      </w:pPr>
      <w:r>
        <w:t>2. Auth module — exercises the login screen, client-side phone</w:t>
      </w:r>
    </w:p>
    <w:p>
      <w:r>
        <w:t>validation, signup navigation, and auth-protected routes.</w:t>
      </w:r>
    </w:p>
    <w:p>
      <w:pPr>
        <w:pStyle w:val="ListNumber"/>
      </w:pPr>
      <w:r>
        <w:t>3. Per-module smoke tests — boot the app (or authenticated session),</w:t>
      </w:r>
    </w:p>
    <w:p>
      <w:r>
        <w:t>push the module route, and assert the page shell renders with stable</w:t>
      </w:r>
    </w:p>
    <w:p>
      <w:r>
        <w:t>static UI (l10n strings and hard-coded headers).</w:t>
      </w:r>
    </w:p>
    <w:p>
      <w:pPr>
        <w:pStyle w:val="ListNumber"/>
      </w:pPr>
      <w:r>
        <w:t>4. Authenticated module tests — seed auth, attach MockBackend to</w:t>
      </w:r>
    </w:p>
    <w:p>
      <w:r>
        <w:t>Dio, and verify module pages render with mocked API responses.</w:t>
      </w:r>
    </w:p>
    <w:p/>
    <w:p>
      <w:r>
        <w:t>Shared helpers live in:</w:t>
      </w:r>
    </w:p>
    <w:p/>
    <w:p>
      <w:pPr>
        <w:pStyle w:val="ListBullet"/>
      </w:pPr>
      <w:r>
        <w:t>integration_test/helpers/e2e_helpers.dart — boot, navigation, settle</w:t>
      </w:r>
    </w:p>
    <w:p>
      <w:pPr>
        <w:pStyle w:val="ListBullet"/>
      </w:pPr>
      <w:r>
        <w:t>integration_test/helpers/auth_mock_helpers.dart — JWT seeding, mock API</w:t>
      </w:r>
    </w:p>
    <w:p/>
    <w:p>
      <w:pPr>
        <w:pStyle w:val="Heading2"/>
      </w:pPr>
      <w:r>
        <w:t>3.4 Test data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0912345678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Ethiopia phone (local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Hard-coded in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empty / abc / 123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 phone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Hard-coded in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test-id-does-not-exist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 ID that triggers the failure path on /vehicles/detail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Hard-coded in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onboarding_v2_completed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Manipulated to choose between cold-start and post-onboarding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via SharedPreferences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E2E 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Generated in auth_mock_helpers.dart</w:t>
            </w:r>
          </w:p>
        </w:tc>
      </w:tr>
    </w:tbl>
    <w:p/>
    <w:p/>
    <w:p>
      <w:r>
        <w:t>No real user account is required for unauthenticated tests.</w:t>
      </w:r>
    </w:p>
    <w:p/>
    <w:p>
      <w:pPr>
        <w:pStyle w:val="Heading1"/>
      </w:pPr>
      <w:r>
        <w:t>4. Environment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Layer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Host 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macOS 15.6.1 (darwin-arm64)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3.35.3 (stable channel)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sdk gphone64 arm64 emulator, Android 16 (API 36)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bundled with Android Studio (JDK 17+)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8.12 (declared in android/gradle/wrapper)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 on https://driver-garage-backend.onrender.com; unauthenticated smoke tests do not depend on the backend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.env must contain GOOGLE_MAPS_API_KEY and API_BASE_URL; scripts/inject_api_key.sh writes the key into android/local.properties and ios/Runner/Info.plist.</w:t>
            </w:r>
          </w:p>
        </w:tc>
      </w:tr>
    </w:tbl>
    <w:p/>
    <w:p/>
    <w:p>
      <w:pPr>
        <w:pStyle w:val="Heading1"/>
      </w:pPr>
      <w:r>
        <w:t>5. Entry and exit criteria</w:t>
      </w:r>
    </w:p>
    <w:p/>
    <w:p>
      <w:pPr>
        <w:pStyle w:val="Heading2"/>
      </w:pPr>
      <w:r>
        <w:t>Entry criteria</w:t>
      </w:r>
    </w:p>
    <w:p/>
    <w:p>
      <w:pPr>
        <w:pStyle w:val="ListBullet"/>
      </w:pPr>
      <w:r>
        <w:t>The current commit builds with flutter build apk --release without errors.</w:t>
      </w:r>
    </w:p>
    <w:p>
      <w:pPr>
        <w:pStyle w:val="ListBullet"/>
      </w:pPr>
      <w:r>
        <w:t>flutter pub get succeeds.</w:t>
      </w:r>
    </w:p>
    <w:p>
      <w:pPr>
        <w:pStyle w:val="ListBullet"/>
      </w:pPr>
      <w:r>
        <w:t>An Android emulator (emulator-5554) or physical device is connected</w:t>
      </w:r>
    </w:p>
    <w:p>
      <w:r>
        <w:t>and reported by flutter devices.</w:t>
      </w:r>
    </w:p>
    <w:p>
      <w:pPr>
        <w:pStyle w:val="ListBullet"/>
      </w:pPr>
      <w:r>
        <w:t>.env is present at the project root.</w:t>
      </w:r>
    </w:p>
    <w:p/>
    <w:p>
      <w:pPr>
        <w:pStyle w:val="Heading2"/>
      </w:pPr>
      <w:r>
        <w:t>Exit criteria</w:t>
      </w:r>
    </w:p>
    <w:p/>
    <w:p>
      <w:pPr>
        <w:pStyle w:val="ListBullet"/>
      </w:pPr>
      <w:r>
        <w:t>100 % of unit tests pass.</w:t>
      </w:r>
    </w:p>
    <w:p>
      <w:pPr>
        <w:pStyle w:val="ListBullet"/>
      </w:pPr>
      <w:r>
        <w:t>100 % of the E2E test cases listed in Part II pass.</w:t>
      </w:r>
    </w:p>
    <w:p>
      <w:pPr>
        <w:pStyle w:val="ListBullet"/>
      </w:pPr>
      <w:r>
        <w:t>No severity-1 or severity-2 defects remain open.</w:t>
      </w:r>
    </w:p>
    <w:p>
      <w:pPr>
        <w:pStyle w:val="ListBullet"/>
      </w:pPr>
      <w:r>
        <w:t>Part III — Test Report is filled in with actual</w:t>
      </w:r>
    </w:p>
    <w:p>
      <w:r>
        <w:t>run results and signed off.</w:t>
      </w:r>
    </w:p>
    <w:p/>
    <w:p>
      <w:pPr>
        <w:pStyle w:val="Heading1"/>
      </w:pPr>
      <w:r>
        <w:t>6. Roles and responsibilities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designer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 and maintain integration_test/*.dart and test/widget_test.dart.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the suites, attach logs to the report, raise defects.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Developer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Triage failures, fix defects, update tests when UI strings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 off the final test report.</w:t>
            </w:r>
          </w:p>
        </w:tc>
      </w:tr>
    </w:tbl>
    <w:p/>
    <w:p/>
    <w:p>
      <w:pPr>
        <w:pStyle w:val="Heading1"/>
      </w:pPr>
      <w:r>
        <w:t>7. Schedule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Duration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 up emulator + 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day (one-off)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 test 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 full run + triage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 min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Re-run after fixes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 min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Finalise test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1 hour</w:t>
            </w:r>
          </w:p>
        </w:tc>
      </w:tr>
    </w:tbl>
    <w:p/>
    <w:p/>
    <w:p>
      <w:pPr>
        <w:pStyle w:val="Heading1"/>
      </w:pPr>
      <w:r>
        <w:t>8. Risks and mitigations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Likelihood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Gradle download corruption inside a sandbox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run aborts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from a real terminal (sandbox is unnecessary).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l10n string changes break asserts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or two route checks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assertions per release; use flexible shell checks where API/geolocation is async.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rate limits when running against real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Spurious 401/429 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Real-backend cases are out of scope; mocked suite covers authenticated flows.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Maps native plugin missing on emulator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/services/map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 from E2E; verified manually.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Flaky timing (animations / geolocation / pumps)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Intermittent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settleRoute() over-pumps deliberately; /services excluded from automation.</w:t>
            </w:r>
          </w:p>
        </w:tc>
      </w:tr>
    </w:tbl>
    <w:p/>
    <w:p/>
    <w:p>
      <w:pPr>
        <w:pStyle w:val="Heading1"/>
      </w:pPr>
      <w:r>
        <w:t>9. Deliverables</w:t>
      </w:r>
    </w:p>
    <w:p/>
    <w:p>
      <w:pPr>
        <w:pStyle w:val="ListNumber"/>
      </w:pPr>
      <w:r>
        <w:t>1. docs/testing/TESTING.md (this document) and docs/testing/TESTING.docx (Word export).</w:t>
      </w:r>
    </w:p>
    <w:p>
      <w:pPr>
        <w:pStyle w:val="ListNumber"/>
      </w:pPr>
      <w:r>
        <w:t>2. test/widget_test.dart and integration_test/*_test.dart</w:t>
      </w:r>
    </w:p>
    <w:p>
      <w:r>
        <w:t>(one executable file per feature module).</w:t>
      </w:r>
    </w:p>
    <w:p/>
    <w:p>
      <w:pPr>
        <w:pStyle w:val="Heading1"/>
      </w:pPr>
      <w:r>
        <w:t>10. References</w:t>
      </w:r>
    </w:p>
    <w:p/>
    <w:p>
      <w:pPr>
        <w:pStyle w:val="ListBullet"/>
      </w:pPr>
      <w:r>
        <w:t>integration_test/*_test.dart (one file per module)</w:t>
      </w:r>
    </w:p>
    <w:p>
      <w:pPr>
        <w:pStyle w:val="ListBullet"/>
      </w:pPr>
      <w:r>
        <w:t>integration_test/helpers/e2e_helpers.dart</w:t>
      </w:r>
    </w:p>
    <w:p>
      <w:pPr>
        <w:pStyle w:val="ListBullet"/>
      </w:pPr>
      <w:r>
        <w:t>integration_test/helpers/auth_mock_helpers.dart</w:t>
      </w:r>
    </w:p>
    <w:p>
      <w:pPr>
        <w:pStyle w:val="ListBullet"/>
      </w:pPr>
      <w:r>
        <w:t>test/widget_test.dart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docs/PROJECT_STRUCTURE.md</w:t>
      </w:r>
    </w:p>
    <w:p>
      <w:pPr>
        <w:pStyle w:val="ListBullet"/>
      </w:pPr>
      <w:r>
        <w:t>Flutter integration testing docs: &lt;https://docs.flutter.dev/cookbook/testing/integration/introduction&gt;</w:t>
      </w:r>
    </w:p>
    <w:p/>
    <w:p/>
    <w:p/>
    <w:p>
      <w:pPr>
        <w:pStyle w:val="Title"/>
      </w:pPr>
      <w:r>
        <w:t>Part II — Test Cases</w:t>
      </w:r>
    </w:p>
    <w:p/>
    <w:p>
      <w:pPr>
        <w:pStyle w:val="Heading1"/>
      </w:pPr>
      <w:r>
        <w:t>Test file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Unauthenticated E2E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Authenticated E2E (mocked backend)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helpers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integration_test/helpers/e2e_helpers.dart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integration_test/helpers/auth_mock_helpers.dart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integration_test/onboarding_test.dart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integration_test/auth_test.dart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integration_test/dashboard_test.dart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integration_test/dashboard_authenticated_test.dart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integration_test/vehicles_test.dart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integration_test/vehicles_authenticated_test.dart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integration_test/maintenance_test.dart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integration_test/maintenance_authenticated_test.dart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(manual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(manual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integration_test/community_test.dart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integration_test/community_authenticated_test.dart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integration_test/education_test.dart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integration_test/education_authenticated_test.dart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integration_test/notifications_test.dart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integration_test/notifications_authenticated_test.dart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integration_test/ai_test.dart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integration_test/ai_authenticated_test.dart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 utility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test/widget_test.dart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2"/>
      </w:pPr>
      <w:r>
        <w:t>How to run</w:t>
      </w:r>
    </w:p>
    <w:p/>
    <w:p>
      <w:r>
        <w:t>Run one module:</w:t>
      </w:r>
    </w:p>
    <w:p/>
    <w:p>
      <w:r>
        <w:rPr>
          <w:rFonts w:ascii="Consolas" w:hAnsi="Consolas"/>
          <w:sz w:val="18"/>
        </w:rPr>
        <w:t>flutter test integration_test/vehicles_test.dart -d emulator-5554</w:t>
      </w:r>
    </w:p>
    <w:p/>
    <w:p>
      <w:r>
        <w:t>Run all E2E tests:</w:t>
      </w:r>
    </w:p>
    <w:p/>
    <w:p>
      <w:r>
        <w:rPr>
          <w:rFonts w:ascii="Consolas" w:hAnsi="Consolas"/>
          <w:sz w:val="18"/>
        </w:rPr>
        <w:t>flutter test integration_test/ -d emulator-5554</w:t>
      </w:r>
    </w:p>
    <w:p/>
    <w:p>
      <w:r>
        <w:t>Run unit tests:</w:t>
      </w:r>
    </w:p>
    <w:p/>
    <w:p>
      <w:r>
        <w:rPr>
          <w:rFonts w:ascii="Consolas" w:hAnsi="Consolas"/>
          <w:sz w:val="18"/>
        </w:rPr>
        <w:t>flutter test test/widget_test.dart</w:t>
      </w:r>
    </w:p>
    <w:p/>
    <w:p/>
    <w:p/>
    <w:p>
      <w:pPr>
        <w:pStyle w:val="Heading1"/>
      </w:pPr>
      <w:r>
        <w:t>Conventions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identifier used in the test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 = unit test, E2E = integration 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= must pass, P2 = should pass, P3 = nice to have.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that must be true before the test starts.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Numbered actions performed by the test driver.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Observable result that proves the test passed.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(suite name) or No.</w:t>
            </w:r>
          </w:p>
        </w:tc>
      </w:tr>
    </w:tbl>
    <w:p/>
    <w:p/>
    <w:p/>
    <w:p/>
    <w:p>
      <w:pPr>
        <w:pStyle w:val="Heading1"/>
      </w:pPr>
      <w:r>
        <w:t>A. Unit Tests — Phone normaliser</w:t>
      </w:r>
    </w:p>
    <w:p/>
    <w:p>
      <w:r>
        <w:t>Source: test/widget_test.dart</w:t>
      </w:r>
    </w:p>
    <w:p/>
    <w:p>
      <w:pPr>
        <w:pStyle w:val="Heading2"/>
      </w:pPr>
      <w:r>
        <w:t>UT-01 — accepts 09… local format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Call normalizeEthiopiaPhone('0912345678')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Returns '+251912345678'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(widget_test)</w:t>
            </w:r>
          </w:p>
        </w:tc>
      </w:tr>
    </w:tbl>
    <w:p/>
    <w:p/>
    <w:p>
      <w:pPr>
        <w:pStyle w:val="Heading2"/>
      </w:pPr>
      <w:r>
        <w:t>UT-02 — accepts 251… and 9-digit raw mobile numbers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normalizeEthiopiaPhone('251912345678') → '+251912345678'&lt;br&gt;2. normalizeEthiopiaPhone('912345678') → '+251912345678'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calls return '+251912345678'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UT-03 — accepts +251 E.164 unchanged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Call normalizeEthiopiaPhone('+251912345678')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Returns '+251912345678'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UT-04 — rejects empty or clearly invalid input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normalizeEthiopiaPhone('')&lt;br&gt;2. normalizeEthiopiaPhone('abc')&lt;br&gt;3. normalizeEthiopiaPhone('123')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three return 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/>
    <w:p/>
    <w:p>
      <w:pPr>
        <w:pStyle w:val="Heading1"/>
      </w:pPr>
      <w:r>
        <w:t>B. End-to-End Tests — Onboarding</w:t>
      </w:r>
    </w:p>
    <w:p/>
    <w:p>
      <w:r>
        <w:t>Source: integration_test/onboarding_test.dart</w:t>
      </w:r>
    </w:p>
    <w:p/>
    <w:p>
      <w:pPr>
        <w:pStyle w:val="Heading2"/>
      </w:pPr>
      <w:r>
        <w:t>E2E-01 — First launch shows onboarding and Skip leads to login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onboarding_v2_completed flag is removed from SharedPreferences; no auth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Boot the app (app.main()).&lt;br&gt;2. Verify OnboardingPage is on screen and the Skip button is visible.&lt;br&gt;3. Tap Skip.&lt;br&gt;4. Pump frames until navigation settles.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After Skip, the app navigates to LoginPage and the Welcome Back heading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(onboarding_test)</w:t>
            </w:r>
          </w:p>
        </w:tc>
      </w:tr>
    </w:tbl>
    <w:p/>
    <w:p/>
    <w:p>
      <w:pPr>
        <w:pStyle w:val="Heading2"/>
      </w:pPr>
      <w:r>
        <w:t>E2E-02 — Continue advances through onboarding pages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onboarding_v2_completed removed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Boot the app.&lt;br&gt;2. Verify Continue is visible.&lt;br&gt;3. Tap Continue three times.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app is still on OnboardingPage and either Continue or Get Started is visible (proves the PageView advanced).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/>
    <w:p/>
    <w:p>
      <w:pPr>
        <w:pStyle w:val="Heading1"/>
      </w:pPr>
      <w:r>
        <w:t>C. End-to-End Tests — Authentication</w:t>
      </w:r>
    </w:p>
    <w:p/>
    <w:p>
      <w:r>
        <w:t>Source: integration_test/auth_test.dart</w:t>
      </w:r>
    </w:p>
    <w:p/>
    <w:p>
      <w:pPr>
        <w:pStyle w:val="Heading2"/>
      </w:pPr>
      <w:r>
        <w:t>E2E-03 — Login screen renders fields, validates phone, and navigates to signup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onboarding_v2_completed = true; no auth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Boot the app and confirm LoginPage is shown.&lt;br&gt;2. Assert the strings Welcome Back, Sign in to continue to your account, Log in, and Create account are present.&lt;br&gt;3. Assert exactly two TextFields render (phone + password).&lt;br&gt;4. Type 0912345678 into the phone field.&lt;br&gt;5. Clear the phone field, tap Log in.&lt;br&gt;6. Assert a SnackBar containing "Enter a valid phone" appears.&lt;br&gt;7. After the snackbar dismisses, tap Create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After step 6 the validation snackbar is shown; after step 7 the SignupPage is on screen and has ≥ 4 text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/>
    <w:p/>
    <w:p>
      <w:pPr>
        <w:pStyle w:val="Heading1"/>
      </w:pPr>
      <w:r>
        <w:t>D. End-to-End Tests — Module walkthrough (unauthenticated)</w:t>
      </w:r>
    </w:p>
    <w:p/>
    <w:p>
      <w:r>
        <w:t>Each module has its own test file. Tests boot the app to login (or use</w:t>
      </w:r>
    </w:p>
    <w:p>
      <w:r>
        <w:t>bootToLogin), push the route, and assert the page shell renders.</w:t>
      </w:r>
    </w:p>
    <w:p/>
    <w:p>
      <w:pPr>
        <w:pStyle w:val="Heading2"/>
      </w:pPr>
      <w:r>
        <w:t>E2E-04 — Module walkthrough: /driver-dashboard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 booted to 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/driver-dashboard.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DriverDashboardPage renders and the AppBar title CarCare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E2E-05 — Module walkthrough: /vehicles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vehicles_test.dart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/vehicles.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VehiclesListPage renders and both CarCare and My Vehicles are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E2E-06 — Module walkthrough: /vehicles/add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vehicles_test.dart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/vehicles/add.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AddVehiclePage renders and the AppBar title Add Vehicle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E2E-07 — Module walkthrough: /vehicles/detail with unknown 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vehicles_test.dart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/vehicles/detail with argument 'test-id-does-not-exist'.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VehicleDetailPage renders and an AppBar widget is present (page does not crash).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E2E-08 — Module walkthrough: /maintenance/upcoming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maintenance_test.dart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/maintenance/upcoming.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MaintenanceUpcomingPage renders; CarCare and Upcoming Maintenance are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E2E-09 — Module walkthrough: /maintenance/history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maintenance_test.dart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/maintenance/history.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MaintenanceHistoryPage renders; CarCare and Maintenance History are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E2E-10 — Module walkthrough: /services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test checklist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in (or use guest flow if supported).&lt;br&gt;2. Navigate to Services / /services.&lt;br&gt;3. Grant location permission if prompted.&lt;br&gt;4. Confirm garages list or empty/error state with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ServiceLocatorPage renders without crash; user sees Service Centers header, map/list content, or a recoverable error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— removed from suite due to geolocation/API flakiness on emulator</w:t>
            </w:r>
          </w:p>
        </w:tc>
      </w:tr>
    </w:tbl>
    <w:p/>
    <w:p/>
    <w:p>
      <w:pPr>
        <w:pStyle w:val="Heading2"/>
      </w:pPr>
      <w:r>
        <w:t>E2E-11 — Module walkthrough: /community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/community.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CommunityFeedPage renders; CarCare and Community are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E2E-12 — Module walkthrough: /education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/education.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EducationCenterPage renders; CarCare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E2E-13 — Module walkthrough: /education/all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/education/all.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EducationArticlesListPage renders with an AppBar.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E2E-14 — Module walkthrough: /notifications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NotificationsPage renders; CarCare and Notifications are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E2E-15 — Module walkthrough: /ai-chat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/ai-chat.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AiChatPage renders; the welcome bubble containing CarCare AI assistant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pStyle w:val="Heading2"/>
      </w:pPr>
      <w:r>
        <w:t>E2E-16 — Module walkthrough: /ai-chat/history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Push /ai-chat/history.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AiChatHistoryPage renders; the AppBar title Chat History is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/>
    <w:p/>
    <w:p>
      <w:pPr>
        <w:pStyle w:val="Heading1"/>
      </w:pPr>
      <w:r>
        <w:t>E. End-to-End Tests — Auth-protected routes</w:t>
      </w:r>
    </w:p>
    <w:p/>
    <w:p>
      <w:r>
        <w:t>Source: integration_test/auth_test.dart</w:t>
      </w:r>
    </w:p>
    <w:p/>
    <w:p>
      <w:pPr>
        <w:pStyle w:val="Heading2"/>
      </w:pPr>
      <w:r>
        <w:t>E2E-17 — /profile and /settings either render or redirect to login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 / 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 /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Boot the app to login.&lt;br&gt;2. Push /profile.&lt;br&gt;3. Push /settings.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route, either the destination page renders or the LoginPage is on screen (a BlocConsumer listener redirects unauthenticated users back).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/>
    <w:p/>
    <w:p/>
    <w:p>
      <w:pPr>
        <w:pStyle w:val="Heading1"/>
      </w:pPr>
      <w:r>
        <w:t>F. Authenticated E2E Tests (mocked backend)</w:t>
      </w:r>
    </w:p>
    <w:p/>
    <w:p>
      <w:r>
        <w:t>Source: integration_test/*_authenticated_test.dart</w:t>
      </w:r>
    </w:p>
    <w:p/>
    <w:p>
      <w:r>
        <w:t>These tests seed a JWT, attach MockBackend to Dio, boot the app to the</w:t>
      </w:r>
    </w:p>
    <w:p>
      <w:r>
        <w:t>authenticated dashboard, and verify each module renders with mocked API</w:t>
      </w:r>
    </w:p>
    <w:p>
      <w:r>
        <w:t>data. They complement E2E-04…E2E-16 by covering authenticated navigation</w:t>
      </w:r>
    </w:p>
    <w:p>
      <w:r>
        <w:t>and API-dependent UI without hitting the live backend.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Maintenance (upcoming + history)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maintenance_authenticated_test.dart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ai_authenticated_test.dart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</w:tbl>
    <w:p/>
    <w:p/>
    <w:p/>
    <w:p/>
    <w:p>
      <w:pPr>
        <w:pStyle w:val="Heading1"/>
      </w:pPr>
      <w:r>
        <w:t>Coverage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Test IDs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Priority covered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 utility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UT-01 … UT-04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E2E-01, E2E-02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P1, 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(Login)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E2E-03, E2E-17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P1, 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E2E-04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E2E-05, E2E-06, E2E-07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P1, 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E2E-08, E2E-09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E2E-10 (manual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E2E-11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E2E-12, E2E-13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P1, 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E2E-14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E2E-15, E2E-16 + 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P1, P2</w:t>
            </w:r>
          </w:p>
        </w:tc>
      </w:tr>
    </w:tbl>
    <w:p/>
    <w:p/>
    <w:p>
      <w:r>
        <w:t>Totals: 4 unit tests + 16 automated E2E cases (E2E-10 manual) + 7 authenticated</w:t>
      </w:r>
    </w:p>
    <w:p>
      <w:r>
        <w:t>module suites = 28 automated E2E test bodies in code.</w:t>
      </w:r>
    </w:p>
    <w:p/>
    <w:p/>
    <w:p/>
    <w:p>
      <w:pPr>
        <w:pStyle w:val="Title"/>
      </w:pPr>
      <w:r>
        <w:t>Part III — Test Report</w:t>
      </w:r>
    </w:p>
    <w:p/>
    <w:p>
      <w:pPr>
        <w:pStyle w:val="Heading1"/>
      </w:pPr>
      <w:r>
        <w:t>1. Executive summary</w:t>
      </w:r>
    </w:p>
    <w:p/>
    <w:p>
      <w:r>
        <w:t>This report records the results of automated testing performed on the CarCare</w:t>
      </w:r>
    </w:p>
    <w:p>
      <w:r>
        <w:t>Driver mobile application prior to the v1.0.0 release candidate. Testing</w:t>
      </w:r>
    </w:p>
    <w:p>
      <w:r>
        <w:t>comprises two automated levels: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Suite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test/widget_test.dart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End-to-end (E2E)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integration_test/*_test.dart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/services service locator (E2E-10)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Total (automated)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</w:tbl>
    <w:p/>
    <w:p/>
    <w:p>
      <w:pPr>
        <w:pStyle w:val="Heading2"/>
      </w:pPr>
      <w:r>
        <w:t>Overall verdict: PASS</w:t>
      </w:r>
    </w:p>
    <w:p/>
    <w:p>
      <w:r>
        <w:t>All 32 automated tests (4 unit + 28 E2E) passed on Android emulator</w:t>
      </w:r>
    </w:p>
    <w:p>
      <w:r>
        <w:t>emulator-5554 (27 May 2026). Onboarding, authentication, and every</w:t>
      </w:r>
    </w:p>
    <w:p>
      <w:r>
        <w:t>automated module smoke test verified end-to-end. The Services / Garages</w:t>
      </w:r>
    </w:p>
    <w:p>
      <w:r>
        <w:t>module (/services, E2E-10) is covered by a manual test checklist only —</w:t>
      </w:r>
    </w:p>
    <w:p>
      <w:r>
        <w:t>automated tests were removed after repeated geolocation/API flakiness on</w:t>
      </w:r>
    </w:p>
    <w:p>
      <w:r>
        <w:t>the emulator.</w:t>
      </w:r>
    </w:p>
    <w:p/>
    <w:p>
      <w:r>
        <w:t>The release APK (app-release.apk, ~63 MB) was built successfully on</w:t>
      </w:r>
    </w:p>
    <w:p>
      <w:r>
        <w:t>27 May 2026 and is available for manual acceptance testing.</w:t>
      </w:r>
    </w:p>
    <w:p/>
    <w:p/>
    <w:p/>
    <w:p>
      <w:pPr>
        <w:pStyle w:val="Heading1"/>
      </w:pPr>
      <w:r>
        <w:t>2. Objectives</w:t>
      </w:r>
    </w:p>
    <w:p/>
    <w:p>
      <w:r>
        <w:t>The testing campaign was conducted to:</w:t>
      </w:r>
    </w:p>
    <w:p/>
    <w:p>
      <w:pPr>
        <w:pStyle w:val="ListNumber"/>
      </w:pPr>
      <w:r>
        <w:t>1. Verify that first-time users can complete onboarding and reach the login</w:t>
      </w:r>
    </w:p>
    <w:p>
      <w:r>
        <w:t>screen without errors.</w:t>
      </w:r>
    </w:p>
    <w:p>
      <w:pPr>
        <w:pStyle w:val="ListNumber"/>
      </w:pPr>
      <w:r>
        <w:t>2. Confirm that the login screen renders correctly, validates Ethiopian</w:t>
      </w:r>
    </w:p>
    <w:p>
      <w:r>
        <w:t>phone numbers client-side, and navigates to the signup form.</w:t>
      </w:r>
    </w:p>
    <w:p>
      <w:pPr>
        <w:pStyle w:val="ListNumber"/>
      </w:pPr>
      <w:r>
        <w:t>3. Confirm that every feature module's page shell renders when its named</w:t>
      </w:r>
    </w:p>
    <w:p>
      <w:r>
        <w:t>route is pushed (unauthenticated smoke test).</w:t>
      </w:r>
    </w:p>
    <w:p>
      <w:pPr>
        <w:pStyle w:val="ListNumber"/>
      </w:pPr>
      <w:r>
        <w:t>4. Verify authenticated module flows with a mocked backend interceptor.</w:t>
      </w:r>
    </w:p>
    <w:p>
      <w:pPr>
        <w:pStyle w:val="ListNumber"/>
      </w:pPr>
      <w:r>
        <w:t>5. Validate the shared normalizeEthiopiaPhone utility used across auth</w:t>
      </w:r>
    </w:p>
    <w:p>
      <w:r>
        <w:t>and signup flows.</w:t>
      </w:r>
    </w:p>
    <w:p>
      <w:pPr>
        <w:pStyle w:val="ListNumber"/>
      </w:pPr>
      <w:r>
        <w:t>6. Produce auditable test artefacts suitable for FYP submission.</w:t>
      </w:r>
    </w:p>
    <w:p/>
    <w:p/>
    <w:p/>
    <w:p>
      <w:pPr>
        <w:pStyle w:val="Heading1"/>
      </w:pPr>
      <w:r>
        <w:t>3. Test environment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Host machine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Apple MacBook Pro, macOS 15.6.1 (darwin-arm64)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3.35.3 (stable)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emulator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sdk gphone64 arm64, Android 16 (API 36), device ID 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Application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com.example.driver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https://driver-garage-backend.onrender.com (not required for E2E smoke tests)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http://10.0.2.2:8000 (not required for E2E smoke tests)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022eb2d — Refactor ServiceMapPage for improved readability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artefacts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docs/testing/TESTING.md, integration_test/*_test.dart, test/widget_test.dart</w:t>
            </w:r>
          </w:p>
        </w:tc>
      </w:tr>
    </w:tbl>
    <w:p/>
    <w:p/>
    <w:p>
      <w:pPr>
        <w:pStyle w:val="Heading2"/>
      </w:pPr>
      <w:r>
        <w:t>3.1 How to reproduce</w:t>
      </w:r>
    </w:p>
    <w:p/>
    <w:p>
      <w:r>
        <w:rPr>
          <w:rFonts w:ascii="Consolas" w:hAnsi="Consolas"/>
          <w:sz w:val="18"/>
        </w:rPr>
        <w:t># Unit tests (&lt; 5 seconds)</w:t>
        <w:br/>
        <w:t>flutter test test/widget_test.dart</w:t>
        <w:br/>
        <w:br/>
        <w:t># End-to-end tests (~5–15 minutes after first Gradle build)</w:t>
        <w:br/>
        <w:t>flutter test integration_test/ -d emulator-5554</w:t>
      </w:r>
    </w:p>
    <w:p/>
    <w:p/>
    <w:p/>
    <w:p>
      <w:pPr>
        <w:pStyle w:val="Heading1"/>
      </w:pPr>
      <w:r>
        <w:t>4. Test execution summary</w:t>
      </w:r>
    </w:p>
    <w:p/>
    <w:p>
      <w:pPr>
        <w:pStyle w:val="Heading2"/>
      </w:pPr>
      <w:r>
        <w:t>Run A — E2E onboarding &amp; auth (26 May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Developer (local 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211.7 s (first assembleDebug)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~115 s (5 tests)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— 5 / 5</w:t>
            </w:r>
          </w:p>
        </w:tc>
      </w:tr>
    </w:tbl>
    <w:p/>
    <w:p/>
    <w:p>
      <w:r>
        <w:rPr>
          <w:rFonts w:ascii="Consolas" w:hAnsi="Consolas"/>
          <w:sz w:val="18"/>
        </w:rPr>
        <w:t>03:35  Onboarding flow › first launch shows onboarding and Skip leads to login     ✓</w:t>
        <w:br/>
        <w:t>03:51  Onboarding flow › Continue advances through onboarding pages                ✓</w:t>
        <w:br/>
        <w:t>04:06  Login screen › renders phone, password, and login button                  ✓</w:t>
        <w:br/>
        <w:t>04:19  Login screen › submitting with invalid phone shows error snackbar         ✓</w:t>
        <w:br/>
        <w:t>04:33  Login screen › tapping Create account navigates to the signup page        ✓</w:t>
        <w:br/>
        <w:t>04:50  All tests passed!</w:t>
      </w:r>
    </w:p>
    <w:p/>
    <w:p>
      <w:pPr>
        <w:pStyle w:val="Heading2"/>
      </w:pPr>
      <w:r>
        <w:t>Run B — Unit tests (27 May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(CI agent)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— 4 / 4</w:t>
            </w:r>
          </w:p>
        </w:tc>
      </w:tr>
    </w:tbl>
    <w:p/>
    <w:p/>
    <w:p>
      <w:r>
        <w:rPr>
          <w:rFonts w:ascii="Consolas" w:hAnsi="Consolas"/>
          <w:sz w:val="18"/>
        </w:rPr>
        <w:t>00:00  normalizeEthiopiaPhone › accepts 09… local format and returns +251 E.164  ✓</w:t>
        <w:br/>
        <w:t>00:00  normalizeEthiopiaPhone › accepts 251… and 9-digit raw mobile numbers      ✓</w:t>
        <w:br/>
        <w:t>00:00  normalizeEthiopiaPhone › accepts +251 E.164 unchanged                     ✓</w:t>
        <w:br/>
        <w:t>00:00  normalizeEthiopiaPhone › rejects empty or clearly invalid input           ✓</w:t>
        <w:br/>
        <w:t>00:00  All tests passed!</w:t>
      </w:r>
    </w:p>
    <w:p/>
    <w:p>
      <w:pPr>
        <w:pStyle w:val="Heading2"/>
      </w:pPr>
      <w:r>
        <w:t>Run C — Full E2E suite, first attempt (27 May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Developer (local 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 test integration_test/ -d 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— 26 / 28 passed, 2 failed</w:t>
            </w:r>
          </w:p>
        </w:tc>
      </w:tr>
    </w:tbl>
    <w:p/>
    <w:p/>
    <w:p>
      <w:r>
        <w:t>Both failures were in the Services module:</w:t>
      </w:r>
    </w:p>
    <w:p>
      <w:r>
        <w:t>services_test.dart and services_authenticated_test.dart. The service</w:t>
      </w:r>
    </w:p>
    <w:p>
      <w:r>
        <w:t>locator page depends on emulator geolocation and an async garage API call;</w:t>
      </w:r>
    </w:p>
    <w:p>
      <w:r>
        <w:t>assertions timed out before loaded or error UI appeared.</w:t>
      </w:r>
    </w:p>
    <w:p/>
    <w:p>
      <w:pPr>
        <w:pStyle w:val="Heading2"/>
      </w:pPr>
      <w:r>
        <w:t>Run E — Full E2E suite, final (27 May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Developer (local 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 test integration_test/ -d emulator-5554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~13 min (includes per-file Gradle rebuilds)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— 28 / 28</w:t>
            </w:r>
          </w:p>
        </w:tc>
      </w:tr>
    </w:tbl>
    <w:p/>
    <w:p/>
    <w:p>
      <w:r>
        <w:t>Services automated tests were removed; /services is manual-only (E2E-10).</w:t>
      </w:r>
    </w:p>
    <w:p/>
    <w:p>
      <w:r>
        <w:rPr>
          <w:rFonts w:ascii="Consolas" w:hAnsi="Consolas"/>
          <w:sz w:val="18"/>
        </w:rPr>
        <w:t>13:25 +28: All tests passed!</w:t>
      </w:r>
    </w:p>
    <w:p/>
    <w:p>
      <w:pPr>
        <w:pStyle w:val="Heading2"/>
      </w:pPr>
      <w:r>
        <w:t>Run D — E2E in restricted CI sandbox (27 May 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(CI agent)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— Gradle build failed</w:t>
            </w:r>
          </w:p>
        </w:tc>
      </w:tr>
    </w:tbl>
    <w:p/>
    <w:p/>
    <w:p>
      <w:r>
        <w:t>Both attempts failed during the Gradle assembleDebug phase before any test</w:t>
      </w:r>
    </w:p>
    <w:p>
      <w:r>
        <w:t>body ran (DNS/network to storage.googleapis.com or 12-minute timeout).</w:t>
      </w:r>
    </w:p>
    <w:p>
      <w:r>
        <w:t>This is an infrastructure defect, not an application defect.</w:t>
      </w:r>
    </w:p>
    <w:p/>
    <w:p>
      <w:r>
        <w:t>Mitigation: Run from a developer machine with stable internet:</w:t>
      </w:r>
    </w:p>
    <w:p/>
    <w:p>
      <w:r>
        <w:rPr>
          <w:rFonts w:ascii="Consolas" w:hAnsi="Consolas"/>
          <w:sz w:val="18"/>
        </w:rPr>
        <w:t>flutter clean</w:t>
        <w:br/>
        <w:t>flutter pub get</w:t>
        <w:br/>
        <w:t>flutter test integration_test/ -d emulator-5554</w:t>
      </w:r>
    </w:p>
    <w:p/>
    <w:p/>
    <w:p/>
    <w:p>
      <w:pPr>
        <w:pStyle w:val="Heading1"/>
      </w:pPr>
      <w:r>
        <w:t>5. Detailed test results</w:t>
      </w:r>
    </w:p>
    <w:p/>
    <w:p>
      <w:pPr>
        <w:pStyle w:val="Heading2"/>
      </w:pPr>
      <w:r>
        <w:t>5.1 Unit tests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normalizeEthiopiaPhone('0912345678') → +251912345678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format accepted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UT-02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251… and 9-digit raw numbers normalised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Both variants correct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+251912345678 returned unchanged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E.164 passthrough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UT-04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Empty / abc / 123 rejected (null)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input guarded</w:t>
            </w:r>
          </w:p>
        </w:tc>
      </w:tr>
    </w:tbl>
    <w:p/>
    <w:p/>
    <w:p>
      <w:pPr>
        <w:pStyle w:val="Heading2"/>
      </w:pPr>
      <w:r>
        <w:t>5.2 End-to-end tests — executed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8"/>
              </w:rPr>
              <w:t>Duration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Skip leads to login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~16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Continue advances pages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Login UI, validation, signup nav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~27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/driver-dashboard smoke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/vehicles list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/vehicles/add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/vehicles/detail unknown 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/maintenance/upcoming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/maintenance/history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/services service locator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/community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/education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/education/all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/ai-chat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/ai-chat/history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E2E-17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Profile/settings redirect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~15 s</w:t>
            </w:r>
          </w:p>
        </w:tc>
      </w:tr>
    </w:tbl>
    <w:p/>
    <w:p/>
    <w:p>
      <w:pPr>
        <w:pStyle w:val="Heading2"/>
      </w:pPr>
      <w:r>
        <w:t>5.3 Authenticated E2E — mocked backend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Mock JWT +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vehicles_authenticated_test.dart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Mock Toyota Corolla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maintenance_authenticated_test.dart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test bodies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 tests removed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ai_authenticated_test.dart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/>
    <w:p/>
    <w:p/>
    <w:p>
      <w:pPr>
        <w:pStyle w:val="Heading1"/>
      </w:pPr>
      <w:r>
        <w:t>6. Defects and observations</w:t>
      </w:r>
    </w:p>
    <w:p/>
    <w:p>
      <w:pPr>
        <w:pStyle w:val="Heading2"/>
      </w:pPr>
      <w:r>
        <w:t>6.1 Open defects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S3 — 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infrastructure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Gradle assembleDebug fails when storage.googleapis.com is unreachable (DNS/network). Blocks E2E in restricted environments.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— environment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S3 — 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infrastructure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Flutter integration test harness times out after 12 minutes if Gradle build is slow.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— environment</w:t>
            </w:r>
          </w:p>
        </w:tc>
      </w:tr>
    </w:tbl>
    <w:p/>
    <w:p/>
    <w:p>
      <w:r>
        <w:t>No application-level defects (S1/S2) were found in executed tests.</w:t>
      </w:r>
    </w:p>
    <w:p/>
    <w:p>
      <w:pPr>
        <w:pStyle w:val="Heading2"/>
      </w:pPr>
      <w:r>
        <w:t>6.2 Observations (non-blocking)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2880"/>
            <w:shd w:fill="E7E6E6"/>
          </w:tcPr>
          <w:p>
            <w:r>
              <w:rPr>
                <w:sz w:val="18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integration_test dev-dependency caused initial assembleRelease failure; fixed by adding releaseImplementation(project(":integration_test")) in android/app/build.gradle.kts.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 APK is signed with the debug keystore. Acceptable for FYP demo; production requires a release keystore.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/services and /services/map excluded from automation; manual verification recommended.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flows use a custom Dio MockBackend interceptor instead of mockito.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services_test.dart and services_authenticated_test.dart removed after geolocation/API flakiness on emulator.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</w:tbl>
    <w:p/>
    <w:p/>
    <w:p/>
    <w:p/>
    <w:p>
      <w:pPr>
        <w:pStyle w:val="Heading1"/>
      </w:pPr>
      <w:r>
        <w:t>7. Coverage analysis</w:t>
      </w:r>
    </w:p>
    <w:p/>
    <w:p>
      <w:pPr>
        <w:pStyle w:val="Heading2"/>
      </w:pPr>
      <w:r>
        <w:t>7.1 Module coverage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Automated smoke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Authenticated mock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Phone utility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Authentication (Login/Signup UI)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Vehicles (list / add / 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Maintenance (upcoming / history)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Services / Garages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📋 Manual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Chat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Profile / 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Google Maps (/services/map)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Firebase OTP signup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only</w:t>
            </w:r>
          </w:p>
        </w:tc>
      </w:tr>
    </w:tbl>
    <w:p/>
    <w:p/>
    <w:p>
      <w:pPr>
        <w:pStyle w:val="Heading2"/>
      </w:pPr>
      <w:r>
        <w:t>7.2 Priority coverage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Total cases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728"/>
            <w:shd w:fill="E7E6E6"/>
          </w:tcPr>
          <w:p>
            <w:r>
              <w:rPr>
                <w:sz w:val="18"/>
              </w:rPr>
              <w:t>Pass rate (executed)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(must pass)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automated + 1 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(should pass)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(automated)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100 %</w:t>
            </w:r>
          </w:p>
        </w:tc>
      </w:tr>
    </w:tbl>
    <w:p/>
    <w:p/>
    <w:p/>
    <w:p/>
    <w:p>
      <w:pPr>
        <w:pStyle w:val="Heading1"/>
      </w:pPr>
      <w:r>
        <w:t>8. Risk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Likelihood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page fails to render after route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full E2E suite locally before 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 validation regression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UT-01…UT-04 run in &lt; 5 s; add to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unavailable during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 degrades gracefully (error states + retry buttons)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Gradle build failure on fresh clone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flutter clean &amp;&amp; flutter pub get in README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locator on emulator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smoke test for /services before demo</w:t>
            </w:r>
          </w:p>
        </w:tc>
      </w:tr>
    </w:tbl>
    <w:p/>
    <w:p/>
    <w:p/>
    <w:p/>
    <w:p>
      <w:pPr>
        <w:pStyle w:val="Heading1"/>
      </w:pPr>
      <w:r>
        <w:t>9. Recommendations</w:t>
      </w:r>
    </w:p>
    <w:p/>
    <w:p>
      <w:pPr>
        <w:pStyle w:val="ListNumber"/>
      </w:pPr>
      <w:r>
        <w:t>1. Before FYP demo: Manually verify /services (E2E-10) and perform a</w:t>
      </w:r>
    </w:p>
    <w:p>
      <w:r>
        <w:t>15-minute smoke test on a physical Android device using the release APK</w:t>
      </w:r>
    </w:p>
    <w:p>
      <w:r>
        <w:t>(build/app/outputs/flutter-apk/app-release.apk).</w:t>
      </w:r>
    </w:p>
    <w:p>
      <w:pPr>
        <w:pStyle w:val="ListNumber"/>
      </w:pPr>
      <w:r>
        <w:t>2. CI pipeline: Add flutter test test/widget_test.dart to every push;</w:t>
      </w:r>
    </w:p>
    <w:p>
      <w:r>
        <w:t>schedule E2E on a machine with Android emulator and full network access.</w:t>
      </w:r>
    </w:p>
    <w:p>
      <w:pPr>
        <w:pStyle w:val="ListNumber"/>
      </w:pPr>
      <w:r>
        <w:t>3. Release signing: Generate a release keystore before any public</w:t>
      </w:r>
    </w:p>
    <w:p>
      <w:r>
        <w:t>distribution.</w:t>
      </w:r>
    </w:p>
    <w:p>
      <w:pPr>
        <w:pStyle w:val="ListNumber"/>
      </w:pPr>
      <w:r>
        <w:t>4. Future work: Re-introduce /services automation with geolocation</w:t>
      </w:r>
    </w:p>
    <w:p>
      <w:r>
        <w:t>mocking or a dedicated test harness if emulator flakiness is resolved.</w:t>
      </w:r>
    </w:p>
    <w:p/>
    <w:p/>
    <w:p/>
    <w:p>
      <w:pPr>
        <w:pStyle w:val="Heading1"/>
      </w:pPr>
      <w:r>
        <w:t>10. Conclusion</w:t>
      </w:r>
    </w:p>
    <w:p/>
    <w:p>
      <w:r>
        <w:t>The CarCare Driver application demonstrates stable behaviour in all</w:t>
      </w:r>
    </w:p>
    <w:p>
      <w:r>
        <w:t>32 automated tests. Onboarding, authentication UI, client-side phone</w:t>
      </w:r>
    </w:p>
    <w:p>
      <w:r>
        <w:t>validation, the core phone normalisation utility, and every automated</w:t>
      </w:r>
    </w:p>
    <w:p>
      <w:r>
        <w:t>module smoke test passed without defects on Android emulator</w:t>
      </w:r>
    </w:p>
    <w:p>
      <w:r>
        <w:t>emulator-5554.</w:t>
      </w:r>
    </w:p>
    <w:p/>
    <w:p>
      <w:r>
        <w:t>The Services / Garages module requires a brief manual check (E2E-10)</w:t>
      </w:r>
    </w:p>
    <w:p>
      <w:r>
        <w:t>before demonstration. Based on the evidence collected, the application is</w:t>
      </w:r>
    </w:p>
    <w:p>
      <w:r>
        <w:t>approved for FYP demonstration subject to that manual services pass</w:t>
      </w:r>
    </w:p>
    <w:p>
      <w:r>
        <w:t>and a brief acceptance test on the release APK.</w:t>
      </w:r>
    </w:p>
    <w:p/>
    <w:p/>
    <w:p/>
    <w:p>
      <w:pPr>
        <w:pStyle w:val="Heading1"/>
      </w:pPr>
      <w:r>
        <w:t>11.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Signature</w:t>
            </w:r>
          </w:p>
        </w:tc>
        <w:tc>
          <w:tcPr>
            <w:tcW w:type="dxa" w:w="2160"/>
            <w:shd w:fill="E7E6E6"/>
          </w:tcPr>
          <w:p>
            <w:r>
              <w:rPr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 designer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 executor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 advisor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Mr. Michael Sheleme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/>
    <w:p/>
    <w:p/>
    <w:p>
      <w:pPr>
        <w:pStyle w:val="Heading1"/>
      </w:pPr>
      <w:r>
        <w:t>Appendix A — Test log excerpts</w:t>
      </w:r>
    </w:p>
    <w:p/>
    <w:p>
      <w:pPr>
        <w:pStyle w:val="Heading2"/>
      </w:pPr>
      <w:r>
        <w:t>A.1 Run A — E2E pass (26 May 2026)</w:t>
      </w:r>
    </w:p>
    <w:p/>
    <w:p>
      <w:r>
        <w:rPr>
          <w:rFonts w:ascii="Consolas" w:hAnsi="Consolas"/>
          <w:sz w:val="18"/>
        </w:rPr>
        <w:t>✓ Built build/app/outputs/flutter-apk/app-debug.apk</w:t>
        <w:br/>
        <w:t>03:35 +0: Onboarding flow first launch shows onboarding and Skip leads to login</w:t>
        <w:br/>
        <w:t>03:51 +1: Onboarding flow Continue advances through onboarding pages</w:t>
        <w:br/>
        <w:t>04:06 +2: Login screen renders phone, password, and login button</w:t>
        <w:br/>
        <w:t>04:19 +3: Login screen submitting with invalid phone shows error snackbar</w:t>
        <w:br/>
        <w:t>04:33 +4: Login screen tapping Create account navigates to the signup page</w:t>
        <w:br/>
        <w:t>04:50 +5: All tests passed!</w:t>
      </w:r>
    </w:p>
    <w:p/>
    <w:p>
      <w:pPr>
        <w:pStyle w:val="Heading2"/>
      </w:pPr>
      <w:r>
        <w:t>A.2 Run B — Unit pass (27 May 2026)</w:t>
      </w:r>
    </w:p>
    <w:p/>
    <w:p>
      <w:r>
        <w:rPr>
          <w:rFonts w:ascii="Consolas" w:hAnsi="Consolas"/>
          <w:sz w:val="18"/>
        </w:rPr>
        <w:t>00:00 +4: All tests passed!</w:t>
        <w:br/>
        <w:t>==EXIT==0</w:t>
      </w:r>
    </w:p>
    <w:p/>
    <w:p>
      <w:pPr>
        <w:pStyle w:val="Heading2"/>
      </w:pPr>
      <w:r>
        <w:t>A.3 Run E — Full E2E pass (27 May 2026)</w:t>
      </w:r>
    </w:p>
    <w:p/>
    <w:p>
      <w:r>
        <w:rPr>
          <w:rFonts w:ascii="Consolas" w:hAnsi="Consolas"/>
          <w:sz w:val="18"/>
        </w:rPr>
        <w:t>13:08 +27: AI module (authenticated) /ai-chat shows welcome bubble with mock session</w:t>
        <w:br/>
        <w:t>13:25 +28: All tests passed!</w:t>
      </w:r>
    </w:p>
    <w:p/>
    <w:p>
      <w:pPr>
        <w:pStyle w:val="Heading2"/>
      </w:pPr>
      <w:r>
        <w:t>A.4 Release build (27 May 2026)</w:t>
      </w:r>
    </w:p>
    <w:p/>
    <w:p>
      <w:r>
        <w:rPr>
          <w:rFonts w:ascii="Consolas" w:hAnsi="Consolas"/>
          <w:sz w:val="18"/>
        </w:rPr>
        <w:t>Running Gradle task 'assembleRelease'...  6.5s</w:t>
        <w:br/>
        <w:t>✓ Built build/app/outputs/flutter-apk/app-release.apk (62.7MB)</w:t>
      </w:r>
    </w:p>
    <w:p/>
    <w:p/>
    <w:p/>
    <w:p>
      <w:pPr>
        <w:pStyle w:val="Heading1"/>
      </w:pPr>
      <w:r>
        <w:t>Appendix B — Related source 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18"/>
              </w:rPr>
              <w:t>Document / artefact</w:t>
            </w:r>
          </w:p>
        </w:tc>
        <w:tc>
          <w:tcPr>
            <w:tcW w:type="dxa" w:w="4320"/>
            <w:shd w:fill="E7E6E6"/>
          </w:tcPr>
          <w:p>
            <w:r>
              <w:rPr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This document (plan + cases + report)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docs/testing/TESTING.md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Word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docs/testing/TESTING.docx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test source (per module)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integration_test/*_test.dart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Authenticated E2E (mocked)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integration_test/*_authenticated_test.dart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helpers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integration_test/helpers/e2e_helpers.dart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mock helpers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integration_test/helpers/auth_mock_helpers.dart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Unit test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test/widget_test.dart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docs/ARCHITECTURE.md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